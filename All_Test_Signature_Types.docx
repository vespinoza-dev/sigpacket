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COMPREHENSIVE SIGNATURE BLOCK TEST DOCUMENT</w:t>
      </w:r>
    </w:p>
    <w:p>
      <w:pPr>
        <w:jc w:val="center"/>
      </w:pPr>
      <w:r>
        <w:rPr>
          <w:color w:val="666666"/>
          <w:sz w:val="22"/>
        </w:rPr>
        <w:t>All Signature Types Tested by bulk_extract.py</w:t>
      </w:r>
    </w:p>
    <w:p/>
    <w:p/>
    <w:p>
      <w:r>
        <w:rPr>
          <w:b/>
          <w:color w:val="8B0000"/>
          <w:sz w:val="26"/>
        </w:rPr>
        <w:t>SECTION 1: STOCK PURCHASE AGREEMENT</w:t>
      </w:r>
    </w:p>
    <w:p/>
    <w:p>
      <w:r>
        <w:t>IN WITNESS WHEREOF, the parties have executed this Stock Purchase Agreement.</w:t>
      </w:r>
    </w:p>
    <w:p/>
    <w:p/>
    <w:p/>
    <w:p/>
    <w:p>
      <w:r>
        <w:rPr>
          <w:b/>
          <w:color w:val="00528A"/>
          <w:sz w:val="22"/>
        </w:rPr>
        <w:t>[Block 1] Standard Entity + By: Chain + Full Contact</w:t>
      </w:r>
    </w:p>
    <w:p>
      <w:r>
        <w:rPr>
          <w:i/>
          <w:color w:val="666666"/>
          <w:sz w:val="16"/>
        </w:rPr>
        <w:t>Entity with By: intermediary, Name:/Title: labels, Email, Address, City/State/Zip, Phone</w:t>
      </w:r>
    </w:p>
    <w:p>
      <w:r>
        <w:t>ACME TECHNOLOGIES, INC.</w:t>
      </w:r>
    </w:p>
    <w:p/>
    <w:p>
      <w:r>
        <w:t>By:</w:t>
        <w:tab/>
        <w:t>Acme Management, LLC</w:t>
      </w:r>
    </w:p>
    <w:p>
      <w:r>
        <w:t>Its:</w:t>
        <w:tab/>
        <w:t>General Partner</w:t>
      </w:r>
    </w:p>
    <w:p/>
    <w:p>
      <w:r>
        <w:t>Name:</w:t>
        <w:tab/>
        <w:t>Jane Smith</w:t>
      </w:r>
    </w:p>
    <w:p>
      <w:r>
        <w:t>Title:</w:t>
        <w:tab/>
        <w:t>CEO</w:t>
      </w:r>
    </w:p>
    <w:p>
      <w:r>
        <w:t>Email:</w:t>
        <w:tab/>
        <w:t>jsmith@acmetech.com</w:t>
      </w:r>
    </w:p>
    <w:p>
      <w:r>
        <w:t>Address:</w:t>
        <w:tab/>
        <w:t>200 Innovation Drive, Suite 100</w:t>
      </w:r>
    </w:p>
    <w:p>
      <w:r>
        <w:t>San Francisco, CA 94107</w:t>
      </w:r>
    </w:p>
    <w:p>
      <w:r>
        <w:t>Phone:</w:t>
        <w:tab/>
        <w:t>(415) 555-0101</w:t>
      </w:r>
    </w:p>
    <w:p/>
    <w:p/>
    <w:p/>
    <w:p/>
    <w:p>
      <w:r>
        <w:rPr>
          <w:b/>
          <w:color w:val="00528A"/>
          <w:sz w:val="22"/>
        </w:rPr>
        <w:t>[Block 2] Entity + By: Chain + Address + Email</w:t>
      </w:r>
    </w:p>
    <w:p>
      <w:r>
        <w:rPr>
          <w:i/>
          <w:color w:val="666666"/>
          <w:sz w:val="16"/>
        </w:rPr>
        <w:t>Entity with intermediary, partial contact (email, address, city)</w:t>
      </w:r>
    </w:p>
    <w:p>
      <w:r>
        <w:t>WESTFIELD CAPITAL PARTNERS, L.P.</w:t>
      </w:r>
    </w:p>
    <w:p/>
    <w:p>
      <w:r>
        <w:t>By:</w:t>
        <w:tab/>
        <w:t>Westfield GP, LLC</w:t>
      </w:r>
    </w:p>
    <w:p>
      <w:r>
        <w:t>Its:</w:t>
        <w:tab/>
        <w:t>General Partner</w:t>
      </w:r>
    </w:p>
    <w:p/>
    <w:p>
      <w:r>
        <w:t>Name:</w:t>
        <w:tab/>
        <w:t>Robert Chen</w:t>
      </w:r>
    </w:p>
    <w:p>
      <w:r>
        <w:t>Title:</w:t>
        <w:tab/>
        <w:t>Managing Director</w:t>
      </w:r>
    </w:p>
    <w:p>
      <w:r>
        <w:t>Email:</w:t>
        <w:tab/>
        <w:t>rchen@westfieldcap.com</w:t>
      </w:r>
    </w:p>
    <w:p>
      <w:r>
        <w:t>Address:</w:t>
        <w:tab/>
        <w:t>100 Park Avenue, Suite 500</w:t>
      </w:r>
    </w:p>
    <w:p>
      <w:r>
        <w:t>New York, NY 10017</w:t>
      </w:r>
    </w:p>
    <w:p/>
    <w:p/>
    <w:p/>
    <w:p/>
    <w:p>
      <w:r>
        <w:rPr>
          <w:b/>
          <w:color w:val="00528A"/>
          <w:sz w:val="22"/>
        </w:rPr>
        <w:t>[Block 3] Individual Signer (No Entity)</w:t>
      </w:r>
    </w:p>
    <w:p>
      <w:r>
        <w:rPr>
          <w:i/>
          <w:color w:val="666666"/>
          <w:sz w:val="16"/>
        </w:rPr>
        <w:t>Bare individual with Name: label, no entity, no title</w:t>
      </w:r>
    </w:p>
    <w:p>
      <w:r>
        <w:t>MICHAEL J. ANDERSON</w:t>
      </w:r>
    </w:p>
    <w:p/>
    <w:p>
      <w:r>
        <w:t>Name:</w:t>
        <w:tab/>
        <w:t>MICHAEL J. ANDERSON</w:t>
      </w:r>
    </w:p>
    <w:p/>
    <w:p/>
    <w:p/>
    <w:p/>
    <w:p>
      <w:r>
        <w:rPr>
          <w:b/>
          <w:color w:val="8B0000"/>
          <w:sz w:val="26"/>
        </w:rPr>
        <w:t>SECTION 2: INVESTORS RIGHTS AGREEMENT — INTERMEDIARY CHAINS</w:t>
      </w:r>
    </w:p>
    <w:p/>
    <w:p>
      <w:r>
        <w:t>AGREED AND ACCEPTED:</w:t>
      </w:r>
    </w:p>
    <w:p/>
    <w:p/>
    <w:p/>
    <w:p/>
    <w:p>
      <w:r>
        <w:rPr>
          <w:b/>
          <w:color w:val="00528A"/>
          <w:sz w:val="22"/>
        </w:rPr>
        <w:t>[Block 4] Type 3: One Intermediary</w:t>
      </w:r>
    </w:p>
    <w:p>
      <w:r>
        <w:rPr>
          <w:i/>
          <w:color w:val="666666"/>
          <w:sz w:val="16"/>
        </w:rPr>
        <w:t>Entity → By: intermediary → Name:/Title:</w:t>
      </w:r>
    </w:p>
    <w:p>
      <w:r>
        <w:t>HORIZON VENTURES V, LP</w:t>
      </w:r>
    </w:p>
    <w:p/>
    <w:p>
      <w:r>
        <w:t>By:</w:t>
        <w:tab/>
        <w:t>Horizon Ventures GP V, LLC</w:t>
      </w:r>
    </w:p>
    <w:p>
      <w:r>
        <w:t>Its:</w:t>
        <w:tab/>
        <w:t>General Partner</w:t>
      </w:r>
    </w:p>
    <w:p/>
    <w:p>
      <w:r>
        <w:t>Name:</w:t>
        <w:tab/>
        <w:t>Alice Park</w:t>
      </w:r>
    </w:p>
    <w:p>
      <w:r>
        <w:t>Title:</w:t>
        <w:tab/>
        <w:t>Managing Partner</w:t>
      </w:r>
    </w:p>
    <w:p/>
    <w:p/>
    <w:p/>
    <w:p/>
    <w:p>
      <w:r>
        <w:rPr>
          <w:b/>
          <w:color w:val="00528A"/>
          <w:sz w:val="22"/>
        </w:rPr>
        <w:t>[Block 5] Type 4: Two Intermediaries</w:t>
      </w:r>
    </w:p>
    <w:p>
      <w:r>
        <w:rPr>
          <w:i/>
          <w:color w:val="666666"/>
          <w:sz w:val="16"/>
        </w:rPr>
        <w:t>Entity → By: intermediary 1 → By: intermediary 2 → Name:/Title:</w:t>
      </w:r>
    </w:p>
    <w:p>
      <w:r>
        <w:t>CASCADE GROWTH FUND, LP</w:t>
      </w:r>
    </w:p>
    <w:p/>
    <w:p>
      <w:r>
        <w:t>By:</w:t>
        <w:tab/>
        <w:t>Cascade Growth Capital, LLC</w:t>
      </w:r>
    </w:p>
    <w:p>
      <w:r>
        <w:t>Its:</w:t>
        <w:tab/>
        <w:t>General Partner</w:t>
      </w:r>
    </w:p>
    <w:p/>
    <w:p>
      <w:r>
        <w:t>By:</w:t>
        <w:tab/>
        <w:t>Cascade Growth Management, LLC</w:t>
      </w:r>
    </w:p>
    <w:p>
      <w:r>
        <w:t>Its:</w:t>
        <w:tab/>
        <w:t>Investment Manager</w:t>
      </w:r>
    </w:p>
    <w:p/>
    <w:p>
      <w:r>
        <w:t>Name:</w:t>
        <w:tab/>
        <w:t>David Liu</w:t>
      </w:r>
    </w:p>
    <w:p>
      <w:r>
        <w:t>Title:</w:t>
        <w:tab/>
        <w:t>Partner</w:t>
      </w:r>
    </w:p>
    <w:p/>
    <w:p/>
    <w:p/>
    <w:p/>
    <w:p>
      <w:r>
        <w:rPr>
          <w:b/>
          <w:color w:val="00528A"/>
          <w:sz w:val="22"/>
        </w:rPr>
        <w:t>[Block 6] Type 5: Three Intermediaries</w:t>
      </w:r>
    </w:p>
    <w:p>
      <w:r>
        <w:rPr>
          <w:i/>
          <w:color w:val="666666"/>
          <w:sz w:val="16"/>
        </w:rPr>
        <w:t>Entity → By: intermediary 1 → By: intermediary 2 → By: intermediary 3 → Name:/Title:</w:t>
      </w:r>
    </w:p>
    <w:p>
      <w:r>
        <w:t>DEEP OCEAN FUND, LP</w:t>
      </w:r>
    </w:p>
    <w:p/>
    <w:p>
      <w:r>
        <w:t>By:</w:t>
        <w:tab/>
        <w:t>Deep Ocean GP, LP</w:t>
      </w:r>
    </w:p>
    <w:p>
      <w:r>
        <w:t>Its:</w:t>
        <w:tab/>
        <w:t>General Partner</w:t>
      </w:r>
    </w:p>
    <w:p/>
    <w:p>
      <w:r>
        <w:t>By:</w:t>
        <w:tab/>
        <w:t>Deep Ocean Management, LLC</w:t>
      </w:r>
    </w:p>
    <w:p>
      <w:r>
        <w:t>Its:</w:t>
        <w:tab/>
        <w:t>Managing Member</w:t>
      </w:r>
    </w:p>
    <w:p/>
    <w:p>
      <w:r>
        <w:t>By:</w:t>
        <w:tab/>
        <w:t>Deep Ocean Holdings, Inc.</w:t>
      </w:r>
    </w:p>
    <w:p>
      <w:r>
        <w:t>Its:</w:t>
        <w:tab/>
        <w:t>Manager</w:t>
      </w:r>
    </w:p>
    <w:p/>
    <w:p>
      <w:r>
        <w:t>Name:</w:t>
        <w:tab/>
        <w:t>Sarah Kim</w:t>
      </w:r>
    </w:p>
    <w:p>
      <w:r>
        <w:t>Title:</w:t>
        <w:tab/>
        <w:t>CEO</w:t>
      </w:r>
    </w:p>
    <w:p/>
    <w:p/>
    <w:p/>
    <w:p/>
    <w:p>
      <w:r>
        <w:rPr>
          <w:b/>
          <w:color w:val="00528A"/>
          <w:sz w:val="22"/>
        </w:rPr>
        <w:t>[Block 7] AS NOMINEE Pattern + 2 Intermediaries</w:t>
      </w:r>
    </w:p>
    <w:p>
      <w:r>
        <w:rPr>
          <w:i/>
          <w:color w:val="666666"/>
          <w:sz w:val="16"/>
        </w:rPr>
        <w:t>Entity with 'AS NOMINEE for' in name, plus two By: intermediaries</w:t>
      </w:r>
    </w:p>
    <w:p>
      <w:r>
        <w:t>STELLAR CAPITAL II, L.P., AS NOMINEE for Stellar Capital II Partners Fund, L.P.</w:t>
      </w:r>
    </w:p>
    <w:p/>
    <w:p>
      <w:r>
        <w:t>By:</w:t>
        <w:tab/>
        <w:t>Stellar Capital Management II L.P.</w:t>
      </w:r>
    </w:p>
    <w:p>
      <w:r>
        <w:t>Its:</w:t>
        <w:tab/>
        <w:t>General Partner</w:t>
      </w:r>
    </w:p>
    <w:p/>
    <w:p>
      <w:r>
        <w:t>By:</w:t>
        <w:tab/>
        <w:t>Stellar Capital Management II LLC</w:t>
      </w:r>
    </w:p>
    <w:p>
      <w:r>
        <w:t>Its:</w:t>
        <w:tab/>
        <w:t>General Partner</w:t>
      </w:r>
    </w:p>
    <w:p/>
    <w:p>
      <w:r>
        <w:t>Name:</w:t>
        <w:tab/>
        <w:t>Nadia Petrov</w:t>
      </w:r>
    </w:p>
    <w:p>
      <w:r>
        <w:t>Title:</w:t>
        <w:tab/>
        <w:t>Partner</w:t>
      </w:r>
    </w:p>
    <w:p/>
    <w:p/>
    <w:p/>
    <w:p/>
    <w:p>
      <w:r>
        <w:rPr>
          <w:b/>
          <w:color w:val="8B0000"/>
          <w:sz w:val="26"/>
        </w:rPr>
        <w:t>SECTION 3: BOARD CONSENT — INLINE &amp; LABEL VARIANT PATTERNS</w:t>
      </w:r>
    </w:p>
    <w:p/>
    <w:p>
      <w:r>
        <w:t>ACKNOWLEDGED AND AGREED:</w:t>
      </w:r>
    </w:p>
    <w:p/>
    <w:p/>
    <w:p/>
    <w:p/>
    <w:p>
      <w:r>
        <w:rPr>
          <w:b/>
          <w:color w:val="00528A"/>
          <w:sz w:val="22"/>
        </w:rPr>
        <w:t>[Block 8] Inline: 'Name, as Role of Entity'</w:t>
      </w:r>
    </w:p>
    <w:p>
      <w:r>
        <w:rPr>
          <w:i/>
          <w:color w:val="666666"/>
          <w:sz w:val="16"/>
        </w:rPr>
        <w:t>Single-line inline pattern with email</w:t>
      </w:r>
    </w:p>
    <w:p>
      <w:r>
        <w:t>Marcus Williams, as Director of BLUE OAK CAPITAL MANAGEMENT, LLC</w:t>
      </w:r>
    </w:p>
    <w:p>
      <w:r>
        <w:t>Email:</w:t>
        <w:tab/>
        <w:t>marcus@blueoakcap.com</w:t>
      </w:r>
    </w:p>
    <w:p/>
    <w:p/>
    <w:p/>
    <w:p/>
    <w:p>
      <w:r>
        <w:rPr>
          <w:b/>
          <w:color w:val="00528A"/>
          <w:sz w:val="22"/>
        </w:rPr>
        <w:t>[Block 9] Inline: 'Name, individually'</w:t>
      </w:r>
    </w:p>
    <w:p>
      <w:r>
        <w:rPr>
          <w:i/>
          <w:color w:val="666666"/>
          <w:sz w:val="16"/>
        </w:rPr>
        <w:t>Single-line inline individual pattern</w:t>
      </w:r>
    </w:p>
    <w:p>
      <w:r>
        <w:t>Rebecca A. Torres, individually</w:t>
      </w:r>
    </w:p>
    <w:p/>
    <w:p/>
    <w:p/>
    <w:p/>
    <w:p>
      <w:r>
        <w:rPr>
          <w:b/>
          <w:color w:val="00528A"/>
          <w:sz w:val="22"/>
        </w:rPr>
        <w:t>[Block 10] Bare Person Name Below Entity</w:t>
      </w:r>
    </w:p>
    <w:p>
      <w:r>
        <w:rPr>
          <w:i/>
          <w:color w:val="666666"/>
          <w:sz w:val="16"/>
        </w:rPr>
        <w:t>Entity name followed by bare person name (no Name: label)</w:t>
      </w:r>
    </w:p>
    <w:p>
      <w:r>
        <w:t>REDWOOD CREEK ADVISORS, LLC</w:t>
      </w:r>
    </w:p>
    <w:p/>
    <w:p/>
    <w:p>
      <w:r>
        <w:t>Christopher Lee</w:t>
      </w:r>
    </w:p>
    <w:p/>
    <w:p/>
    <w:p/>
    <w:p/>
    <w:p>
      <w:r>
        <w:rPr>
          <w:b/>
          <w:color w:val="00528A"/>
          <w:sz w:val="22"/>
        </w:rPr>
        <w:t>[Block 11] 'Printed Name:' + 'Capacity:' Labels</w:t>
      </w:r>
    </w:p>
    <w:p>
      <w:r>
        <w:rPr>
          <w:i/>
          <w:color w:val="666666"/>
          <w:sz w:val="16"/>
        </w:rPr>
        <w:t>Alternative label variants with By: intermediary</w:t>
      </w:r>
    </w:p>
    <w:p>
      <w:r>
        <w:t>NEXUS CAPITAL FUND IV, L.P.</w:t>
      </w:r>
    </w:p>
    <w:p/>
    <w:p>
      <w:r>
        <w:t>By:</w:t>
        <w:tab/>
        <w:t>Nexus Capital Management IV, LLC</w:t>
      </w:r>
    </w:p>
    <w:p>
      <w:r>
        <w:t>Its:</w:t>
        <w:tab/>
        <w:t>General Partner</w:t>
      </w:r>
    </w:p>
    <w:p/>
    <w:p>
      <w:r>
        <w:t>Printed Name:</w:t>
        <w:tab/>
        <w:t>David R. Thornton</w:t>
      </w:r>
    </w:p>
    <w:p>
      <w:r>
        <w:t>Capacity:</w:t>
        <w:tab/>
        <w:t>Chief Investment Officer</w:t>
      </w:r>
    </w:p>
    <w:p/>
    <w:p/>
    <w:p/>
    <w:p/>
    <w:p>
      <w:r>
        <w:rPr>
          <w:b/>
          <w:color w:val="00528A"/>
          <w:sz w:val="22"/>
        </w:rPr>
        <w:t>[Block 12] 'Signatory Name:' Label</w:t>
      </w:r>
    </w:p>
    <w:p>
      <w:r>
        <w:rPr>
          <w:i/>
          <w:color w:val="666666"/>
          <w:sz w:val="16"/>
        </w:rPr>
        <w:t>Alternative name label variant</w:t>
      </w:r>
    </w:p>
    <w:p>
      <w:r>
        <w:t>NORDIC INNOVATION FUND AB</w:t>
      </w:r>
    </w:p>
    <w:p/>
    <w:p>
      <w:r>
        <w:t>Signatory Name:</w:t>
        <w:tab/>
        <w:t>Erik Johansson</w:t>
      </w:r>
    </w:p>
    <w:p>
      <w:r>
        <w:t>Title:</w:t>
        <w:tab/>
        <w:t>Board Member</w:t>
      </w:r>
    </w:p>
    <w:p/>
    <w:p/>
    <w:p/>
    <w:p/>
    <w:p>
      <w:r>
        <w:rPr>
          <w:b/>
          <w:color w:val="00528A"/>
          <w:sz w:val="22"/>
        </w:rPr>
        <w:t>[Block 13] 'In the capacity of:' Label</w:t>
      </w:r>
    </w:p>
    <w:p>
      <w:r>
        <w:rPr>
          <w:i/>
          <w:color w:val="666666"/>
          <w:sz w:val="16"/>
        </w:rPr>
        <w:t>Alternative title label variant</w:t>
      </w:r>
    </w:p>
    <w:p>
      <w:r>
        <w:t>EVERGREEN TIMBER FUND, LP</w:t>
      </w:r>
    </w:p>
    <w:p/>
    <w:p>
      <w:r>
        <w:t>Name:</w:t>
        <w:tab/>
        <w:t>Patricia Nguyen</w:t>
      </w:r>
    </w:p>
    <w:p>
      <w:r>
        <w:t>In the capacity of:</w:t>
        <w:tab/>
        <w:t>Fund Manager</w:t>
      </w:r>
    </w:p>
    <w:p/>
    <w:p/>
    <w:p/>
    <w:p/>
    <w:p>
      <w:r>
        <w:rPr>
          <w:b/>
          <w:color w:val="8B0000"/>
          <w:sz w:val="26"/>
        </w:rPr>
        <w:t>SECTION 4: INTERNATIONAL ADDRESSES &amp; UNICODE ENTITIES</w:t>
      </w:r>
    </w:p>
    <w:p/>
    <w:p>
      <w:r>
        <w:t>IN WITNESS WHEREOF, the parties have executed this agreement.</w:t>
      </w:r>
    </w:p>
    <w:p/>
    <w:p/>
    <w:p/>
    <w:p/>
    <w:p>
      <w:r>
        <w:rPr>
          <w:b/>
          <w:color w:val="00528A"/>
          <w:sz w:val="22"/>
        </w:rPr>
        <w:t>[Block 14] Swiss Address</w:t>
      </w:r>
    </w:p>
    <w:p>
      <w:r>
        <w:rPr>
          <w:i/>
          <w:color w:val="666666"/>
          <w:sz w:val="16"/>
        </w:rPr>
        <w:t>Entity with Bahnhofstrasse pattern + international city/zip</w:t>
      </w:r>
    </w:p>
    <w:p>
      <w:r>
        <w:t>ZURICH ALPINE PARTNERS AG</w:t>
      </w:r>
    </w:p>
    <w:p/>
    <w:p>
      <w:r>
        <w:t>Name:</w:t>
        <w:tab/>
        <w:t>Hans Mueller</w:t>
      </w:r>
    </w:p>
    <w:p>
      <w:r>
        <w:t>Title:</w:t>
        <w:tab/>
        <w:t>Director</w:t>
      </w:r>
    </w:p>
    <w:p>
      <w:r>
        <w:t>Address:</w:t>
        <w:tab/>
        <w:t>Bahnhofstrasse 42</w:t>
      </w:r>
    </w:p>
    <w:p>
      <w:r>
        <w:t>8001 Zurich, Switzerland</w:t>
      </w:r>
    </w:p>
    <w:p/>
    <w:p/>
    <w:p/>
    <w:p/>
    <w:p>
      <w:r>
        <w:rPr>
          <w:b/>
          <w:color w:val="00528A"/>
          <w:sz w:val="22"/>
        </w:rPr>
        <w:t>[Block 15] Singapore Address</w:t>
      </w:r>
    </w:p>
    <w:p>
      <w:r>
        <w:rPr>
          <w:i/>
          <w:color w:val="666666"/>
          <w:sz w:val="16"/>
        </w:rPr>
        <w:t>Entity with Singapore postal code pattern</w:t>
      </w:r>
    </w:p>
    <w:p>
      <w:r>
        <w:t>JADE DRAGON CAPITAL PTE. LTD.</w:t>
      </w:r>
    </w:p>
    <w:p/>
    <w:p>
      <w:r>
        <w:t>Name:</w:t>
        <w:tab/>
        <w:t>Li Wei Zhang</w:t>
      </w:r>
    </w:p>
    <w:p>
      <w:r>
        <w:t>Title:</w:t>
        <w:tab/>
        <w:t>Managing Director</w:t>
      </w:r>
    </w:p>
    <w:p>
      <w:r>
        <w:t>Address:</w:t>
        <w:tab/>
        <w:t>1 Raffles Place, #30-01</w:t>
      </w:r>
    </w:p>
    <w:p>
      <w:r>
        <w:t>Singapore 048616</w:t>
      </w:r>
    </w:p>
    <w:p/>
    <w:p/>
    <w:p/>
    <w:p/>
    <w:p>
      <w:r>
        <w:rPr>
          <w:b/>
          <w:color w:val="00528A"/>
          <w:sz w:val="22"/>
        </w:rPr>
        <w:t>[Block 16] Cayman Islands Address with c/o</w:t>
      </w:r>
    </w:p>
    <w:p>
      <w:r>
        <w:rPr>
          <w:i/>
          <w:color w:val="666666"/>
          <w:sz w:val="16"/>
        </w:rPr>
        <w:t>Entity with c/o prefix and Cayman KY postal code</w:t>
      </w:r>
    </w:p>
    <w:p>
      <w:r>
        <w:t>OFFSHORE WIND CAPITAL, LP</w:t>
      </w:r>
    </w:p>
    <w:p/>
    <w:p>
      <w:r>
        <w:t>Name:</w:t>
        <w:tab/>
        <w:t>Carlos Mendes</w:t>
      </w:r>
    </w:p>
    <w:p>
      <w:r>
        <w:t>Title:</w:t>
        <w:tab/>
        <w:t>CFO</w:t>
      </w:r>
    </w:p>
    <w:p>
      <w:r>
        <w:t>Address:</w:t>
        <w:tab/>
        <w:t>c/o Offshore Management Limited, P.O. Box 500, George Town</w:t>
      </w:r>
    </w:p>
    <w:p>
      <w:r>
        <w:t>Grand Cayman KY1-1106, Cayman Islands</w:t>
      </w:r>
    </w:p>
    <w:p/>
    <w:p/>
    <w:p/>
    <w:p/>
    <w:p>
      <w:r>
        <w:rPr>
          <w:b/>
          <w:color w:val="00528A"/>
          <w:sz w:val="22"/>
        </w:rPr>
        <w:t>[Block 17] Unicode / Accented Entity Name</w:t>
      </w:r>
    </w:p>
    <w:p>
      <w:r>
        <w:rPr>
          <w:i/>
          <w:color w:val="666666"/>
          <w:sz w:val="16"/>
        </w:rPr>
        <w:t>Entity with accented chars, em-dash, and non-ASCII</w:t>
      </w:r>
    </w:p>
    <w:p>
      <w:r>
        <w:t>SOCIÉTÉ GÉNÉRALE DE INVESTISSEMENT EN PARTICIPAÇÕES – MULTIESTRATÉGIA</w:t>
      </w:r>
    </w:p>
    <w:p/>
    <w:p>
      <w:r>
        <w:t>Name:</w:t>
        <w:tab/>
        <w:t>Jean-Pierre Dubois</w:t>
      </w:r>
    </w:p>
    <w:p>
      <w:r>
        <w:t>Title:</w:t>
        <w:tab/>
        <w:t>Directeur Général</w:t>
      </w:r>
    </w:p>
    <w:p/>
    <w:p/>
    <w:p/>
    <w:p/>
    <w:p>
      <w:r>
        <w:rPr>
          <w:b/>
          <w:color w:val="00528A"/>
          <w:sz w:val="22"/>
        </w:rPr>
        <w:t>[Block 18] Australian ACN/ATF Trust Pattern</w:t>
      </w:r>
    </w:p>
    <w:p>
      <w:r>
        <w:rPr>
          <w:i/>
          <w:color w:val="666666"/>
          <w:sz w:val="16"/>
        </w:rPr>
        <w:t>Entity with (ACN ...) AND ATF pattern</w:t>
      </w:r>
    </w:p>
    <w:p>
      <w:r>
        <w:t>GOLDEN WATTLE PTY LTD (ACN 601234 567) AND ATF GOLDEN WATTLE TRUST</w:t>
      </w:r>
    </w:p>
    <w:p/>
    <w:p>
      <w:r>
        <w:t>Name:</w:t>
        <w:tab/>
        <w:t>James Murray</w:t>
      </w:r>
    </w:p>
    <w:p>
      <w:r>
        <w:t>Title:</w:t>
        <w:tab/>
        <w:t>Trustee</w:t>
      </w:r>
    </w:p>
    <w:p/>
    <w:p/>
    <w:p/>
    <w:p/>
    <w:p>
      <w:r>
        <w:rPr>
          <w:b/>
          <w:color w:val="00528A"/>
          <w:sz w:val="22"/>
        </w:rPr>
        <w:t>[Block 19] Indian Address</w:t>
      </w:r>
    </w:p>
    <w:p>
      <w:r>
        <w:rPr>
          <w:i/>
          <w:color w:val="666666"/>
          <w:sz w:val="16"/>
        </w:rPr>
        <w:t>Entity with Marg/Sector address and Indian city/state/zip</w:t>
      </w:r>
    </w:p>
    <w:p>
      <w:r>
        <w:t>MUMBAI TECH VENTURES, LLC</w:t>
      </w:r>
    </w:p>
    <w:p/>
    <w:p>
      <w:r>
        <w:t>Name:</w:t>
        <w:tab/>
        <w:t>Raj Patel</w:t>
      </w:r>
    </w:p>
    <w:p>
      <w:r>
        <w:t>Title:</w:t>
        <w:tab/>
        <w:t>Managing Partner</w:t>
      </w:r>
    </w:p>
    <w:p>
      <w:r>
        <w:t>Email:</w:t>
        <w:tab/>
        <w:t>raj@mumbaitech.com</w:t>
      </w:r>
    </w:p>
    <w:p>
      <w:r>
        <w:t>Address:</w:t>
        <w:tab/>
        <w:t>Al. Raja Marg, Sector 14</w:t>
      </w:r>
    </w:p>
    <w:p>
      <w:r>
        <w:t>Gurugram, Haryana 122001, India</w:t>
      </w:r>
    </w:p>
    <w:p/>
    <w:p/>
    <w:p/>
    <w:p/>
    <w:p>
      <w:r>
        <w:rPr>
          <w:b/>
          <w:color w:val="8B0000"/>
          <w:sz w:val="26"/>
        </w:rPr>
        <w:t>SECTION 5: STOCKHOLDER CONSENT — SPECIAL FORMATS</w:t>
      </w:r>
    </w:p>
    <w:p/>
    <w:p>
      <w:r>
        <w:t>STOCKHOLDERS:</w:t>
      </w:r>
    </w:p>
    <w:p/>
    <w:p/>
    <w:p/>
    <w:p/>
    <w:p>
      <w:r>
        <w:rPr>
          <w:b/>
          <w:color w:val="00528A"/>
          <w:sz w:val="22"/>
        </w:rPr>
        <w:t>[Block 20] Tab-Separated Name/Title on One Line</w:t>
      </w:r>
    </w:p>
    <w:p>
      <w:r>
        <w:rPr>
          <w:i/>
          <w:color w:val="666666"/>
          <w:sz w:val="16"/>
        </w:rPr>
        <w:t>Name and Title values separated by tabs in single paragraph</w:t>
      </w:r>
    </w:p>
    <w:p>
      <w:r>
        <w:t>SUMMIT RIDGE HOLDINGS, INC.</w:t>
      </w:r>
    </w:p>
    <w:p/>
    <w:p>
      <w:r>
        <w:t>Name:</w:t>
        <w:tab/>
        <w:t>Elena V. Petrov</w:t>
        <w:tab/>
        <w:t>Title:</w:t>
        <w:tab/>
        <w:t>CEO</w:t>
      </w:r>
    </w:p>
    <w:p/>
    <w:p/>
    <w:p/>
    <w:p/>
    <w:p>
      <w:r>
        <w:rPr>
          <w:b/>
          <w:color w:val="00528A"/>
          <w:sz w:val="22"/>
        </w:rPr>
        <w:t>[Block 21] Comma-Separated Title in Name Field</w:t>
      </w:r>
    </w:p>
    <w:p>
      <w:r>
        <w:rPr>
          <w:i/>
          <w:color w:val="666666"/>
          <w:sz w:val="16"/>
        </w:rPr>
        <w:t>'Name: value,  Title: value' all in one Name: line</w:t>
      </w:r>
    </w:p>
    <w:p>
      <w:r>
        <w:t>PACIFIC RIM INVESTMENTS, LLC</w:t>
      </w:r>
    </w:p>
    <w:p/>
    <w:p>
      <w:r>
        <w:t>Name: Akira Tanaka,  Title: Managing Partner</w:t>
      </w:r>
    </w:p>
    <w:p/>
    <w:p/>
    <w:p/>
    <w:p/>
    <w:p>
      <w:r>
        <w:rPr>
          <w:b/>
          <w:color w:val="00528A"/>
          <w:sz w:val="22"/>
        </w:rPr>
        <w:t>[Block 22] Embedded Newline Its: in Same Paragraph</w:t>
      </w:r>
    </w:p>
    <w:p>
      <w:r>
        <w:rPr>
          <w:i/>
          <w:color w:val="666666"/>
          <w:sz w:val="16"/>
        </w:rPr>
        <w:t>Name and Its: on separate lines within one paragraph element</w:t>
      </w:r>
    </w:p>
    <w:p>
      <w:r>
        <w:t>CEDAR POINT VENTURES, LLC</w:t>
      </w:r>
    </w:p>
    <w:p/>
    <w:p>
      <w:r>
        <w:t>Name: William T. Park</w:t>
        <w:br/>
        <w:t>Its:   Vice President</w:t>
      </w:r>
    </w:p>
    <w:p>
      <w:r>
        <w:t>Email:</w:t>
        <w:tab/>
        <w:t>wpark@cedarpointvc.com</w:t>
      </w:r>
    </w:p>
    <w:p/>
    <w:p/>
    <w:p/>
    <w:p/>
    <w:p>
      <w:r>
        <w:rPr>
          <w:b/>
          <w:color w:val="00528A"/>
          <w:sz w:val="22"/>
        </w:rPr>
        <w:t>[Block 23] Date Line with Tab-Separated Entity</w:t>
      </w:r>
    </w:p>
    <w:p>
      <w:r>
        <w:rPr>
          <w:i/>
          <w:color w:val="666666"/>
          <w:sz w:val="16"/>
        </w:rPr>
        <w:t>Entity name extracted from Date: line's tab-separated portions</w:t>
      </w:r>
    </w:p>
    <w:p>
      <w:r>
        <w:t>Date: ___________</w:t>
        <w:tab/>
        <w:t>PHOENIX RISING INVESTMENTS, INC.</w:t>
      </w:r>
    </w:p>
    <w:p/>
    <w:p>
      <w:r>
        <w:t>Name:</w:t>
        <w:tab/>
        <w:t>Raja Patel</w:t>
      </w:r>
    </w:p>
    <w:p>
      <w:r>
        <w:t>Title:</w:t>
        <w:tab/>
        <w:t>President</w:t>
      </w:r>
    </w:p>
    <w:p/>
    <w:p/>
    <w:p/>
    <w:p/>
    <w:p>
      <w:r>
        <w:rPr>
          <w:b/>
          <w:color w:val="00528A"/>
          <w:sz w:val="22"/>
        </w:rPr>
        <w:t>[Block 24] Bare Address Lines (No 'Address:' Label)</w:t>
      </w:r>
    </w:p>
    <w:p>
      <w:r>
        <w:rPr>
          <w:i/>
          <w:color w:val="666666"/>
          <w:sz w:val="16"/>
        </w:rPr>
        <w:t>Street address and city/state/zip with no prefix label</w:t>
      </w:r>
    </w:p>
    <w:p>
      <w:r>
        <w:t>COBALT MINING PARTNERS, LLC</w:t>
      </w:r>
    </w:p>
    <w:p/>
    <w:p>
      <w:r>
        <w:t>Name:</w:t>
        <w:tab/>
        <w:t>Victor Okonkwo</w:t>
      </w:r>
    </w:p>
    <w:p>
      <w:r>
        <w:t>Title:</w:t>
        <w:tab/>
        <w:t>Chief Operating Officer</w:t>
      </w:r>
    </w:p>
    <w:p>
      <w:r>
        <w:t>350 Madison Avenue, 8th Floor</w:t>
      </w:r>
    </w:p>
    <w:p>
      <w:r>
        <w:t>New York, NY 10017</w:t>
      </w:r>
    </w:p>
    <w:p/>
    <w:p/>
    <w:p/>
    <w:p/>
    <w:p>
      <w:r>
        <w:rPr>
          <w:b/>
          <w:color w:val="00528A"/>
          <w:sz w:val="22"/>
        </w:rPr>
        <w:t>[Block 25] [SIGNATURE PAGE] Boundary</w:t>
      </w:r>
    </w:p>
    <w:p>
      <w:r>
        <w:rPr>
          <w:i/>
          <w:color w:val="666666"/>
          <w:sz w:val="16"/>
        </w:rPr>
        <w:t>Signer after [SIGNATURE PAGE TO...] boundary marker</w:t>
      </w:r>
    </w:p>
    <w:p>
      <w:r>
        <w:t>[SIGNATURE PAGE TO STOCKHOLDER CONSENT]</w:t>
      </w:r>
    </w:p>
    <w:p/>
    <w:p>
      <w:r>
        <w:t>AURORA BOREALIS CAPITAL, LLC</w:t>
      </w:r>
    </w:p>
    <w:p/>
    <w:p>
      <w:r>
        <w:t>Name:</w:t>
        <w:tab/>
        <w:t>Ing-Marie Svensson</w:t>
      </w:r>
    </w:p>
    <w:p>
      <w:r>
        <w:t>Title:</w:t>
        <w:tab/>
        <w:t>Managing Director</w:t>
      </w:r>
    </w:p>
    <w:p>
      <w:r>
        <w:t>Address:</w:t>
        <w:tab/>
        <w:t>Strandvägen 7A</w:t>
      </w:r>
    </w:p>
    <w:p/>
    <w:p/>
    <w:p/>
    <w:p/>
    <w:p>
      <w:r>
        <w:rPr>
          <w:b/>
          <w:color w:val="00528A"/>
          <w:sz w:val="22"/>
        </w:rPr>
        <w:t>[Block 26] 'A SERIES OF' Entity Pattern</w:t>
      </w:r>
    </w:p>
    <w:p>
      <w:r>
        <w:rPr>
          <w:i/>
          <w:color w:val="666666"/>
          <w:sz w:val="16"/>
        </w:rPr>
        <w:t>Entity with 'A SERIES OF' in name + By: intermediary</w:t>
      </w:r>
    </w:p>
    <w:p>
      <w:r>
        <w:t>B-RRP-92-FUND, A SERIES OF BX-SUMMIT-FUNDS, LLC</w:t>
      </w:r>
    </w:p>
    <w:p/>
    <w:p>
      <w:r>
        <w:t>By:</w:t>
        <w:tab/>
        <w:t>Assure Summit Management, LLC</w:t>
      </w:r>
    </w:p>
    <w:p>
      <w:r>
        <w:t>Its:</w:t>
        <w:tab/>
        <w:t>Manager</w:t>
      </w:r>
    </w:p>
    <w:p/>
    <w:p>
      <w:r>
        <w:t>Name:</w:t>
        <w:tab/>
        <w:t>Derek Washington</w:t>
      </w:r>
    </w:p>
    <w:p>
      <w:r>
        <w:t>Title:</w:t>
        <w:tab/>
        <w:t>Officer of the Fund’s Manager</w:t>
      </w:r>
    </w:p>
    <w:p/>
    <w:p/>
    <w:p/>
    <w:p/>
    <w:p>
      <w:r>
        <w:rPr>
          <w:b/>
          <w:color w:val="8B0000"/>
          <w:sz w:val="26"/>
        </w:rPr>
        <w:t>SECTION 6: BOUNDARY TYPE VARIATIONS</w:t>
      </w:r>
    </w:p>
    <w:p/>
    <w:p>
      <w:r>
        <w:rPr>
          <w:b/>
          <w:color w:val="00528A"/>
          <w:sz w:val="22"/>
        </w:rPr>
        <w:t>[Block 27] 'Very truly yours,' Boundary</w:t>
      </w:r>
    </w:p>
    <w:p>
      <w:r>
        <w:rPr>
          <w:i/>
          <w:color w:val="666666"/>
          <w:sz w:val="16"/>
        </w:rPr>
        <w:t>Boundary pattern: Very truly yours,</w:t>
      </w:r>
    </w:p>
    <w:p>
      <w:r>
        <w:t>Very truly yours,</w:t>
      </w:r>
    </w:p>
    <w:p/>
    <w:p/>
    <w:p/>
    <w:p>
      <w:r>
        <w:t>MAPLE LEAF HOLDINGS, INC.</w:t>
      </w:r>
    </w:p>
    <w:p/>
    <w:p>
      <w:r>
        <w:t>Name:</w:t>
        <w:tab/>
        <w:t>Oliver Twist</w:t>
      </w:r>
    </w:p>
    <w:p>
      <w:r>
        <w:t>Title:</w:t>
        <w:tab/>
        <w:t>CFO</w:t>
      </w:r>
    </w:p>
    <w:p/>
    <w:p/>
    <w:p/>
    <w:p/>
    <w:p>
      <w:r>
        <w:rPr>
          <w:b/>
          <w:color w:val="00528A"/>
          <w:sz w:val="22"/>
        </w:rPr>
        <w:t>[Block 28] 'EXECUTED as of' Boundary</w:t>
      </w:r>
    </w:p>
    <w:p>
      <w:r>
        <w:rPr>
          <w:i/>
          <w:color w:val="666666"/>
          <w:sz w:val="16"/>
        </w:rPr>
        <w:t>Boundary pattern: EXECUTED as of...</w:t>
      </w:r>
    </w:p>
    <w:p>
      <w:r>
        <w:t>EXECUTED as of the date first written above.</w:t>
      </w:r>
    </w:p>
    <w:p/>
    <w:p/>
    <w:p/>
    <w:p>
      <w:r>
        <w:t>IRON GATE CAPITAL, LP</w:t>
      </w:r>
    </w:p>
    <w:p/>
    <w:p>
      <w:r>
        <w:t>By:</w:t>
        <w:tab/>
        <w:t>Iron Gate GP, LLC</w:t>
      </w:r>
    </w:p>
    <w:p>
      <w:r>
        <w:t>Its:</w:t>
        <w:tab/>
        <w:t>General Partner</w:t>
      </w:r>
    </w:p>
    <w:p/>
    <w:p>
      <w:r>
        <w:t>Name:</w:t>
        <w:tab/>
        <w:t>Victor Hugo</w:t>
      </w:r>
    </w:p>
    <w:p>
      <w:r>
        <w:t>Title:</w:t>
        <w:tab/>
        <w:t>Managing Partner</w:t>
      </w:r>
    </w:p>
    <w:p/>
    <w:p/>
    <w:p/>
    <w:p/>
    <w:p>
      <w:r>
        <w:rPr>
          <w:b/>
          <w:color w:val="00528A"/>
          <w:sz w:val="22"/>
        </w:rPr>
        <w:t>[Block 29] 'The parties have executed' Boundary</w:t>
      </w:r>
    </w:p>
    <w:p>
      <w:r>
        <w:rPr>
          <w:i/>
          <w:color w:val="666666"/>
          <w:sz w:val="16"/>
        </w:rPr>
        <w:t>Boundary pattern: The parties have executed...</w:t>
      </w:r>
    </w:p>
    <w:p>
      <w:r>
        <w:t>The parties have executed this agreement as of the date set forth above.</w:t>
      </w:r>
    </w:p>
    <w:p/>
    <w:p/>
    <w:p/>
    <w:p>
      <w:r>
        <w:t>SILVER STREAM ADVISORS, LLC</w:t>
      </w:r>
    </w:p>
    <w:p/>
    <w:p>
      <w:r>
        <w:t>Name:</w:t>
        <w:tab/>
        <w:t>Emma Stone</w:t>
      </w:r>
    </w:p>
    <w:p>
      <w:r>
        <w:t>Title:</w:t>
        <w:tab/>
        <w:t>Director</w:t>
      </w:r>
    </w:p>
    <w:p/>
    <w:p/>
    <w:p/>
    <w:p/>
    <w:p>
      <w:r>
        <w:rPr>
          <w:b/>
          <w:color w:val="00528A"/>
          <w:sz w:val="22"/>
        </w:rPr>
        <w:t>[Block 30] 'AGREED AND ACCEPTED:' Boundary</w:t>
      </w:r>
    </w:p>
    <w:p>
      <w:r>
        <w:rPr>
          <w:i/>
          <w:color w:val="666666"/>
          <w:sz w:val="16"/>
        </w:rPr>
        <w:t>Boundary pattern: AGREED AND ACCEPTED:</w:t>
      </w:r>
    </w:p>
    <w:p>
      <w:r>
        <w:t>AGREED AND ACCEPTED:</w:t>
      </w:r>
    </w:p>
    <w:p/>
    <w:p/>
    <w:p/>
    <w:p>
      <w:r>
        <w:t>GRANITE PEAK FUND, LP</w:t>
      </w:r>
    </w:p>
    <w:p/>
    <w:p>
      <w:r>
        <w:t>Name:</w:t>
        <w:tab/>
        <w:t>James Franco</w:t>
      </w:r>
    </w:p>
    <w:p>
      <w:r>
        <w:t>Title:</w:t>
        <w:tab/>
        <w:t>Partner</w:t>
      </w:r>
    </w:p>
    <w:p/>
    <w:p/>
    <w:p/>
    <w:p/>
    <w:p>
      <w:r>
        <w:rPr>
          <w:b/>
          <w:color w:val="00528A"/>
          <w:sz w:val="22"/>
        </w:rPr>
        <w:t>[Block 31] 'ACCEPTED AND AGREED' Boundary (Reversed)</w:t>
      </w:r>
    </w:p>
    <w:p>
      <w:r>
        <w:rPr>
          <w:i/>
          <w:color w:val="666666"/>
          <w:sz w:val="16"/>
        </w:rPr>
        <w:t>Boundary pattern: ACCEPTED AND AGREED (reversed word order)</w:t>
      </w:r>
    </w:p>
    <w:p>
      <w:r>
        <w:t>ACCEPTED AND AGREED</w:t>
      </w:r>
    </w:p>
    <w:p/>
    <w:p/>
    <w:p/>
    <w:p>
      <w:r>
        <w:t>COBBLESTONE VENTURES, LLC</w:t>
      </w:r>
    </w:p>
    <w:p/>
    <w:p>
      <w:r>
        <w:t>Name:</w:t>
        <w:tab/>
        <w:t>Amy Adams</w:t>
      </w:r>
    </w:p>
    <w:p>
      <w:r>
        <w:t>Title:</w:t>
        <w:tab/>
        <w:t>CEO</w:t>
      </w:r>
    </w:p>
    <w:p/>
    <w:p/>
    <w:p/>
    <w:p/>
    <w:p>
      <w:r>
        <w:rPr>
          <w:b/>
          <w:color w:val="8B0000"/>
          <w:sz w:val="26"/>
        </w:rPr>
        <w:t>SECTION 7: NOISE REJECTION &amp; SKIP PATTERNS</w:t>
      </w:r>
    </w:p>
    <w:p/>
    <w:p>
      <w:r>
        <w:rPr>
          <w:b/>
          <w:color w:val="00528A"/>
          <w:sz w:val="22"/>
        </w:rPr>
        <w:t>[Block 32] Share Count Noise Lines (Should NOT Extract)</w:t>
      </w:r>
    </w:p>
    <w:p>
      <w:r>
        <w:rPr>
          <w:i/>
          <w:color w:val="666666"/>
          <w:sz w:val="16"/>
        </w:rPr>
        <w:t>Lines like 'Number of shares...' must be rejected</w:t>
      </w:r>
    </w:p>
    <w:p>
      <w:r>
        <w:t>Number of shares of Series A Preferred: 100,000</w:t>
      </w:r>
    </w:p>
    <w:p>
      <w:r>
        <w:t>Common Stock: 50,000</w:t>
      </w:r>
    </w:p>
    <w:p>
      <w:r>
        <w:t>Warrants: 25,000</w:t>
      </w:r>
    </w:p>
    <w:p/>
    <w:p/>
    <w:p/>
    <w:p/>
    <w:p>
      <w:r>
        <w:rPr>
          <w:b/>
          <w:color w:val="00528A"/>
          <w:sz w:val="22"/>
        </w:rPr>
        <w:t>[Block 33] 'Signature: ____' Line (Should Be Skipped)</w:t>
      </w:r>
    </w:p>
    <w:p>
      <w:r>
        <w:rPr>
          <w:i/>
          <w:color w:val="666666"/>
          <w:sz w:val="16"/>
        </w:rPr>
        <w:t>Signature placeholder line before Name:/Title:</w:t>
      </w:r>
    </w:p>
    <w:p>
      <w:r>
        <w:t>QUANTUM DYNAMICS, INC.</w:t>
      </w:r>
    </w:p>
    <w:p/>
    <w:p>
      <w:r>
        <w:t>Signature:  ____________________</w:t>
      </w:r>
    </w:p>
    <w:p>
      <w:r>
        <w:t>Name:</w:t>
        <w:tab/>
        <w:t>Richard Feynman</w:t>
      </w:r>
    </w:p>
    <w:p>
      <w:r>
        <w:t>Title:</w:t>
        <w:tab/>
        <w:t>Chief Scientist</w:t>
      </w:r>
    </w:p>
    <w:p/>
    <w:p/>
    <w:p/>
    <w:p/>
    <w:p>
      <w:r>
        <w:rPr>
          <w:b/>
          <w:color w:val="00528A"/>
          <w:sz w:val="22"/>
        </w:rPr>
        <w:t>[Block 34] Fax: Line (Should Be Skipped)</w:t>
      </w:r>
    </w:p>
    <w:p>
      <w:r>
        <w:rPr>
          <w:i/>
          <w:color w:val="666666"/>
          <w:sz w:val="16"/>
        </w:rPr>
        <w:t>Fax: line should not break parsing or appear in output</w:t>
      </w:r>
    </w:p>
    <w:p>
      <w:r>
        <w:t>TITANIUM SHIELD FUND, LP</w:t>
      </w:r>
    </w:p>
    <w:p/>
    <w:p>
      <w:r>
        <w:t>Name:</w:t>
        <w:tab/>
        <w:t>Bruce Banner</w:t>
      </w:r>
    </w:p>
    <w:p>
      <w:r>
        <w:t>Title:</w:t>
        <w:tab/>
        <w:t>Partner</w:t>
      </w:r>
    </w:p>
    <w:p>
      <w:r>
        <w:t>Fax:</w:t>
        <w:tab/>
        <w:t>(212) 555-9999</w:t>
      </w:r>
    </w:p>
    <w:p>
      <w:r>
        <w:t>Email:</w:t>
        <w:tab/>
        <w:t>banner@titaniumshield.com</w:t>
      </w:r>
    </w:p>
    <w:p/>
    <w:p/>
    <w:p/>
    <w:p/>
    <w:p>
      <w:r>
        <w:rPr>
          <w:b/>
          <w:color w:val="00528A"/>
          <w:sz w:val="22"/>
        </w:rPr>
        <w:t>[Block 35] Parenthetical After Entity (Should Be Ignored)</w:t>
      </w:r>
    </w:p>
    <w:p>
      <w:r>
        <w:rPr>
          <w:i/>
          <w:color w:val="666666"/>
          <w:sz w:val="16"/>
        </w:rPr>
        <w:t>'(a Swiss Aktiengesellschaft)' descriptor after entity name</w:t>
      </w:r>
    </w:p>
    <w:p>
      <w:r>
        <w:t>ALPINE SUMMIT AG</w:t>
      </w:r>
    </w:p>
    <w:p>
      <w:r>
        <w:t>(a Swiss Aktiengesellschaft)</w:t>
      </w:r>
    </w:p>
    <w:p/>
    <w:p>
      <w:r>
        <w:t>Name:</w:t>
        <w:tab/>
        <w:t>Heidi Klum</w:t>
      </w:r>
    </w:p>
    <w:p>
      <w:r>
        <w:t>Title:</w:t>
        <w:tab/>
        <w:t>Managing Director</w:t>
      </w:r>
    </w:p>
    <w:p/>
    <w:p/>
    <w:p/>
    <w:p/>
    <w:p>
      <w:r>
        <w:rPr>
          <w:b/>
          <w:color w:val="8B0000"/>
          <w:sz w:val="26"/>
        </w:rPr>
        <w:t>SECTION 8: EDGE CASE FORMATS</w:t>
      </w:r>
    </w:p>
    <w:p/>
    <w:p>
      <w:r>
        <w:t>IN WITNESS WHEREOF, the parties execute this agreement.</w:t>
      </w:r>
    </w:p>
    <w:p/>
    <w:p/>
    <w:p/>
    <w:p/>
    <w:p>
      <w:r>
        <w:rPr>
          <w:b/>
          <w:color w:val="00528A"/>
          <w:sz w:val="22"/>
        </w:rPr>
        <w:t>[Block 36] By: with Inline 'its' on Same Line</w:t>
      </w:r>
    </w:p>
    <w:p>
      <w:r>
        <w:rPr>
          <w:i/>
          <w:color w:val="666666"/>
          <w:sz w:val="16"/>
        </w:rPr>
        <w:t>'By: Entity Name, its General Partner' — comma-separated</w:t>
      </w:r>
    </w:p>
    <w:p>
      <w:r>
        <w:t>CRESCENT MOON FUND, LP</w:t>
      </w:r>
    </w:p>
    <w:p/>
    <w:p>
      <w:r>
        <w:t>By:</w:t>
        <w:tab/>
        <w:t>Crescent Moon GP, LLC, its General Partner</w:t>
      </w:r>
    </w:p>
    <w:p/>
    <w:p>
      <w:r>
        <w:t>Name:</w:t>
        <w:tab/>
        <w:t>Luna Lovegood</w:t>
      </w:r>
    </w:p>
    <w:p>
      <w:r>
        <w:t>Title:</w:t>
        <w:tab/>
        <w:t>Managing Partner</w:t>
      </w:r>
    </w:p>
    <w:p/>
    <w:p/>
    <w:p/>
    <w:p/>
    <w:p>
      <w:r>
        <w:rPr>
          <w:b/>
          <w:color w:val="00528A"/>
          <w:sz w:val="22"/>
        </w:rPr>
        <w:t>[Block 37] 'Notice Address:' + 'Telephone:' Labels</w:t>
      </w:r>
    </w:p>
    <w:p>
      <w:r>
        <w:rPr>
          <w:i/>
          <w:color w:val="666666"/>
          <w:sz w:val="16"/>
        </w:rPr>
        <w:t>Alternative address and phone label variants</w:t>
      </w:r>
    </w:p>
    <w:p>
      <w:r>
        <w:t>NORTHERN LIGHTS CAPITAL, LLC</w:t>
      </w:r>
    </w:p>
    <w:p/>
    <w:p>
      <w:r>
        <w:t>Name:</w:t>
        <w:tab/>
        <w:t>Aurora Borealis</w:t>
      </w:r>
    </w:p>
    <w:p>
      <w:r>
        <w:t>Title:</w:t>
        <w:tab/>
        <w:t>General Partner</w:t>
      </w:r>
    </w:p>
    <w:p>
      <w:r>
        <w:t>Notice Address:</w:t>
        <w:tab/>
        <w:t>500 Boylston Street, 20th Floor</w:t>
      </w:r>
    </w:p>
    <w:p>
      <w:r>
        <w:t>Boston, MA 02116</w:t>
      </w:r>
    </w:p>
    <w:p>
      <w:r>
        <w:t>Telephone:</w:t>
        <w:tab/>
        <w:t>(617) 555-0303</w:t>
      </w:r>
    </w:p>
    <w:p/>
    <w:p/>
    <w:p/>
    <w:p/>
    <w:p>
      <w:r>
        <w:rPr>
          <w:b/>
          <w:color w:val="00528A"/>
          <w:sz w:val="22"/>
        </w:rPr>
        <w:t>[Block 38] 'E-mail:' Label Variant (Hyphenated)</w:t>
      </w:r>
    </w:p>
    <w:p>
      <w:r>
        <w:rPr>
          <w:i/>
          <w:color w:val="666666"/>
          <w:sz w:val="16"/>
        </w:rPr>
        <w:t>E-mail: instead of Email:</w:t>
      </w:r>
    </w:p>
    <w:p>
      <w:r>
        <w:t>SOUTHWIND VENTURES, LLC</w:t>
      </w:r>
    </w:p>
    <w:p/>
    <w:p>
      <w:r>
        <w:t>Name:</w:t>
        <w:tab/>
        <w:t>Zephyr West</w:t>
      </w:r>
    </w:p>
    <w:p>
      <w:r>
        <w:t>Title:</w:t>
        <w:tab/>
        <w:t>Director</w:t>
      </w:r>
    </w:p>
    <w:p>
      <w:r>
        <w:t>E-mail:</w:t>
        <w:tab/>
        <w:t>zephyr@southwind.com</w:t>
      </w:r>
    </w:p>
    <w:p/>
    <w:p/>
    <w:p/>
    <w:p/>
    <w:p>
      <w:r>
        <w:rPr>
          <w:b/>
          <w:color w:val="00528A"/>
          <w:sz w:val="22"/>
        </w:rPr>
        <w:t>[Block 39] d/b/a Pattern in Entity Name</w:t>
      </w:r>
    </w:p>
    <w:p>
      <w:r>
        <w:rPr>
          <w:i/>
          <w:color w:val="666666"/>
          <w:sz w:val="16"/>
        </w:rPr>
        <w:t>Entity with 'doing business as' abbreviation</w:t>
      </w:r>
    </w:p>
    <w:p>
      <w:r>
        <w:t>PHOENIX PARTNERS d/b/a PHOENIX GLOBAL ADVISORS, LLC</w:t>
      </w:r>
    </w:p>
    <w:p/>
    <w:p>
      <w:r>
        <w:t>Name:</w:t>
        <w:tab/>
        <w:t>Jean Grey</w:t>
      </w:r>
    </w:p>
    <w:p>
      <w:r>
        <w:t>Title:</w:t>
        <w:tab/>
        <w:t>CEO</w:t>
      </w:r>
    </w:p>
    <w:p/>
    <w:p/>
    <w:p/>
    <w:p/>
    <w:p>
      <w:r>
        <w:rPr>
          <w:b/>
          <w:color w:val="00528A"/>
          <w:sz w:val="22"/>
        </w:rPr>
        <w:t>[Block 40] f/k/a Pattern in Entity Name</w:t>
      </w:r>
    </w:p>
    <w:p>
      <w:r>
        <w:rPr>
          <w:i/>
          <w:color w:val="666666"/>
          <w:sz w:val="16"/>
        </w:rPr>
        <w:t>Entity with 'formerly known as' abbreviation</w:t>
      </w:r>
    </w:p>
    <w:p>
      <w:r>
        <w:t>ATLAS FUND III, LP f/k/a ATLAS GROWTH FUND III, LP</w:t>
      </w:r>
    </w:p>
    <w:p/>
    <w:p>
      <w:r>
        <w:t>Name:</w:t>
        <w:tab/>
        <w:t>Charles Xavier</w:t>
      </w:r>
    </w:p>
    <w:p>
      <w:r>
        <w:t>Title:</w:t>
        <w:tab/>
        <w:t>Partner</w:t>
      </w:r>
    </w:p>
    <w:p/>
    <w:p/>
    <w:p/>
    <w:p/>
    <w:p>
      <w:r>
        <w:rPr>
          <w:b/>
          <w:color w:val="00528A"/>
          <w:sz w:val="22"/>
        </w:rPr>
        <w:t>[Block 41] Trust with 'For and on behalf of' Title</w:t>
      </w:r>
    </w:p>
    <w:p>
      <w:r>
        <w:rPr>
          <w:i/>
          <w:color w:val="666666"/>
          <w:sz w:val="16"/>
        </w:rPr>
        <w:t>Irrevocable trust entity with verbose trustee title + contact</w:t>
      </w:r>
    </w:p>
    <w:p>
      <w:r>
        <w:t>THE WELLINGTON FAMILY IRREVOCABLE TRUST</w:t>
      </w:r>
    </w:p>
    <w:p/>
    <w:p>
      <w:r>
        <w:t>Name:</w:t>
        <w:tab/>
        <w:t>Arthur Wellington III</w:t>
      </w:r>
    </w:p>
    <w:p>
      <w:r>
        <w:t>Title:</w:t>
        <w:tab/>
        <w:t>For and on behalf of Royal Trust, Ltd - Trustee</w:t>
      </w:r>
    </w:p>
    <w:p>
      <w:r>
        <w:t>Email:</w:t>
        <w:tab/>
        <w:t>trust@wellingtonfamily.com</w:t>
      </w:r>
    </w:p>
    <w:p>
      <w:r>
        <w:t>Address:</w:t>
        <w:tab/>
        <w:t>100 Federal Street, Suite 2000</w:t>
      </w:r>
    </w:p>
    <w:p>
      <w:r>
        <w:t>Boston, MA 02110</w:t>
      </w:r>
    </w:p>
    <w:p/>
    <w:p/>
    <w:p/>
    <w:p/>
    <w:p>
      <w:r>
        <w:rPr>
          <w:b/>
          <w:color w:val="00528A"/>
          <w:sz w:val="22"/>
        </w:rPr>
        <w:t>[Block 42] Mixed Case Entity Name (Not ALL CAPS)</w:t>
      </w:r>
    </w:p>
    <w:p>
      <w:r>
        <w:rPr>
          <w:i/>
          <w:color w:val="666666"/>
          <w:sz w:val="16"/>
        </w:rPr>
        <w:t>Entity with standard title case, recognized by LP suffix</w:t>
      </w:r>
    </w:p>
    <w:p>
      <w:r>
        <w:t>Bright Horizon Investment Fund LP</w:t>
      </w:r>
    </w:p>
    <w:p/>
    <w:p>
      <w:r>
        <w:t>Name:</w:t>
        <w:tab/>
        <w:t>Andrew Kim</w:t>
      </w:r>
    </w:p>
    <w:p>
      <w:r>
        <w:t>Title:</w:t>
        <w:tab/>
        <w:t>Director</w:t>
      </w:r>
    </w:p>
    <w:p/>
    <w:p/>
    <w:p/>
    <w:p/>
    <w:p>
      <w:r>
        <w:rPr>
          <w:b/>
          <w:color w:val="00528A"/>
          <w:sz w:val="22"/>
        </w:rPr>
        <w:t>[Block 43] By: Entity Name Spanning Two Lines</w:t>
      </w:r>
    </w:p>
    <w:p>
      <w:r>
        <w:rPr>
          <w:i/>
          <w:color w:val="666666"/>
          <w:sz w:val="16"/>
        </w:rPr>
        <w:t>By: entity name wraps to next line before Its:</w:t>
      </w:r>
    </w:p>
    <w:p>
      <w:r>
        <w:t>DEEP BLUE OCEAN FUND, LP</w:t>
      </w:r>
    </w:p>
    <w:p/>
    <w:p>
      <w:r>
        <w:t>By:</w:t>
        <w:tab/>
        <w:t>Deep Blue Ocean</w:t>
      </w:r>
    </w:p>
    <w:p>
      <w:r>
        <w:t xml:space="preserve">     Management Group, LLC</w:t>
      </w:r>
    </w:p>
    <w:p>
      <w:r>
        <w:t>Its:</w:t>
        <w:tab/>
        <w:t>General Partner</w:t>
      </w:r>
    </w:p>
    <w:p/>
    <w:p>
      <w:r>
        <w:t>Name:</w:t>
        <w:tab/>
        <w:t>Jacques Cousteau</w:t>
      </w:r>
    </w:p>
    <w:p>
      <w:r>
        <w:t>Title:</w:t>
        <w:tab/>
        <w:t>Managing Director</w:t>
      </w:r>
    </w:p>
    <w:p/>
    <w:p/>
    <w:p/>
    <w:p/>
    <w:p>
      <w:r>
        <w:rPr>
          <w:b/>
          <w:color w:val="00528A"/>
          <w:sz w:val="22"/>
        </w:rPr>
        <w:t>[Block 44] SOCIEDAD ANÓNIMA Entity Pattern</w:t>
      </w:r>
    </w:p>
    <w:p>
      <w:r>
        <w:rPr>
          <w:i/>
          <w:color w:val="666666"/>
          <w:sz w:val="16"/>
        </w:rPr>
        <w:t>Latin American corporate entity name</w:t>
      </w:r>
    </w:p>
    <w:p>
      <w:r>
        <w:t>RIO GRANDE SOCIEDAD ANÓNIMA PROMOTORA DE INVERSIÓN DE CAPITAL VARIABLE</w:t>
      </w:r>
    </w:p>
    <w:p/>
    <w:p>
      <w:r>
        <w:t>Name:</w:t>
        <w:tab/>
        <w:t>Diego Rivera</w:t>
      </w:r>
    </w:p>
    <w:p>
      <w:r>
        <w:t>Title:</w:t>
        <w:tab/>
        <w:t>Director Financiero</w:t>
      </w:r>
    </w:p>
    <w:p/>
    <w:p/>
    <w:p/>
    <w:p/>
    <w:p>
      <w:r>
        <w:rPr>
          <w:b/>
          <w:color w:val="8B0000"/>
          <w:sz w:val="26"/>
        </w:rPr>
        <w:t>SECTION 9: MULTI-SIGNER ENTITIES &amp; ENTITY HEADERS</w:t>
      </w:r>
    </w:p>
    <w:p/>
    <w:p>
      <w:r>
        <w:t>IN WITNESS WHEREOF, the parties have executed this agreement.</w:t>
      </w:r>
    </w:p>
    <w:p/>
    <w:p/>
    <w:p/>
    <w:p/>
    <w:p>
      <w:r>
        <w:rPr>
          <w:b/>
          <w:color w:val="00528A"/>
          <w:sz w:val="22"/>
        </w:rPr>
        <w:t>[Block 45] Two Co-Signers Under One Entity</w:t>
      </w:r>
    </w:p>
    <w:p>
      <w:r>
        <w:rPr>
          <w:i/>
          <w:color w:val="666666"/>
          <w:sz w:val="16"/>
        </w:rPr>
        <w:t>Two Name:/Title: pairs under the same entity name</w:t>
      </w:r>
    </w:p>
    <w:p>
      <w:r>
        <w:t>POLARIS VENTURES FUNDO DE INVESTIMENTO EM PARTICIPAÇÕES – MULTIESTRATÉGIA</w:t>
      </w:r>
    </w:p>
    <w:p/>
    <w:p>
      <w:r>
        <w:t>Name:</w:t>
        <w:tab/>
        <w:t>Javier Bardem</w:t>
      </w:r>
    </w:p>
    <w:p>
      <w:r>
        <w:t>Title:</w:t>
        <w:tab/>
        <w:t>Director</w:t>
      </w:r>
    </w:p>
    <w:p/>
    <w:p>
      <w:r>
        <w:t>Name:</w:t>
        <w:tab/>
        <w:t>Penelope Cruz</w:t>
      </w:r>
    </w:p>
    <w:p>
      <w:r>
        <w:t>Title:</w:t>
        <w:tab/>
        <w:t>Specialist</w:t>
      </w:r>
    </w:p>
    <w:p/>
    <w:p/>
    <w:p/>
    <w:p/>
    <w:p>
      <w:r>
        <w:rPr>
          <w:b/>
          <w:color w:val="00528A"/>
          <w:sz w:val="22"/>
        </w:rPr>
        <w:t>[Block 46] Same Signer Under Different Entity</w:t>
      </w:r>
    </w:p>
    <w:p>
      <w:r>
        <w:rPr>
          <w:i/>
          <w:color w:val="666666"/>
          <w:sz w:val="16"/>
        </w:rPr>
        <w:t>Jennifer P. Aniston signs for two different funds</w:t>
      </w:r>
    </w:p>
    <w:p>
      <w:r>
        <w:t>PITT AVENUE GROWTH EQUITY FUND VII LP</w:t>
      </w:r>
    </w:p>
    <w:p/>
    <w:p>
      <w:r>
        <w:t>By:</w:t>
        <w:tab/>
        <w:t>PAP VG Management VII LP</w:t>
      </w:r>
    </w:p>
    <w:p>
      <w:r>
        <w:t>Its:</w:t>
        <w:tab/>
        <w:t>General Partner</w:t>
      </w:r>
    </w:p>
    <w:p/>
    <w:p>
      <w:r>
        <w:t>Name:</w:t>
        <w:tab/>
        <w:t>Jennifer P. Aniston</w:t>
      </w:r>
    </w:p>
    <w:p>
      <w:r>
        <w:t>Title:</w:t>
        <w:tab/>
        <w:t>Partner</w:t>
      </w:r>
    </w:p>
    <w:p>
      <w:r>
        <w:t>Phone:</w:t>
        <w:tab/>
        <w:t>(617) 555-1555</w:t>
      </w:r>
    </w:p>
    <w:p/>
    <w:p/>
    <w:p/>
    <w:p/>
    <w:p>
      <w:r>
        <w:t>PITT AVENUE 2018 DIRECT VENTURE/GROWTH FUND LP</w:t>
      </w:r>
    </w:p>
    <w:p/>
    <w:p>
      <w:r>
        <w:t>Name:</w:t>
        <w:tab/>
        <w:t>Jennifer P. Aniston</w:t>
      </w:r>
    </w:p>
    <w:p>
      <w:r>
        <w:t>Title:</w:t>
        <w:tab/>
        <w:t>Partner</w:t>
      </w:r>
    </w:p>
    <w:p>
      <w:r>
        <w:t>Email:</w:t>
        <w:tab/>
        <w:t>fund-admin@pittavenue.com</w:t>
      </w:r>
    </w:p>
    <w:p>
      <w:r>
        <w:t>Address:</w:t>
        <w:tab/>
        <w:t>350 Fifth Avenue, 34th Floor</w:t>
      </w:r>
    </w:p>
    <w:p>
      <w:r>
        <w:t>New York, NY 10118</w:t>
      </w:r>
    </w:p>
    <w:p/>
    <w:p/>
    <w:p/>
    <w:p/>
    <w:p>
      <w:r>
        <w:rPr>
          <w:b/>
          <w:color w:val="00528A"/>
          <w:sz w:val="22"/>
        </w:rPr>
        <w:t>[Block 47] Entity Under 'INVESTORS:' Header</w:t>
      </w:r>
    </w:p>
    <w:p>
      <w:r>
        <w:rPr>
          <w:i/>
          <w:color w:val="666666"/>
          <w:sz w:val="16"/>
        </w:rPr>
        <w:t>INVESTORS: entity section header</w:t>
      </w:r>
    </w:p>
    <w:p>
      <w:r>
        <w:t>INVESTORS:</w:t>
      </w:r>
    </w:p>
    <w:p/>
    <w:p>
      <w:r>
        <w:t>BLACKROCK INNOVATION FUND, LLC</w:t>
      </w:r>
    </w:p>
    <w:p/>
    <w:p>
      <w:r>
        <w:t>Name:</w:t>
        <w:tab/>
        <w:t>Tony Stark</w:t>
      </w:r>
    </w:p>
    <w:p>
      <w:r>
        <w:t>Title:</w:t>
        <w:tab/>
        <w:t>Managing Director</w:t>
      </w:r>
    </w:p>
    <w:p/>
    <w:p/>
    <w:p/>
    <w:p/>
    <w:p>
      <w:r>
        <w:rPr>
          <w:b/>
          <w:color w:val="00528A"/>
          <w:sz w:val="22"/>
        </w:rPr>
        <w:t>[Block 48] Entity Under 'COMPANY' Header</w:t>
      </w:r>
    </w:p>
    <w:p>
      <w:r>
        <w:rPr>
          <w:i/>
          <w:color w:val="666666"/>
          <w:sz w:val="16"/>
        </w:rPr>
        <w:t>COMPANY entity section header</w:t>
      </w:r>
    </w:p>
    <w:p>
      <w:r>
        <w:t>COMPANY</w:t>
      </w:r>
    </w:p>
    <w:p/>
    <w:p>
      <w:r>
        <w:t>STARK INDUSTRIES, INC.</w:t>
      </w:r>
    </w:p>
    <w:p/>
    <w:p>
      <w:r>
        <w:t>Name:</w:t>
        <w:tab/>
        <w:t>Pepper Potts</w:t>
      </w:r>
    </w:p>
    <w:p>
      <w:r>
        <w:t>Title:</w:t>
        <w:tab/>
        <w:t>CEO</w:t>
      </w:r>
    </w:p>
    <w:p/>
    <w:p/>
    <w:p/>
    <w:p/>
    <w:p>
      <w:r>
        <w:rPr>
          <w:b/>
          <w:color w:val="00528A"/>
          <w:sz w:val="22"/>
        </w:rPr>
        <w:t>[Block 49] Entity Under 'KEY HOLDER' Header</w:t>
      </w:r>
    </w:p>
    <w:p>
      <w:r>
        <w:rPr>
          <w:i/>
          <w:color w:val="666666"/>
          <w:sz w:val="16"/>
        </w:rPr>
        <w:t>KEY HOLDER entity section header with email</w:t>
      </w:r>
    </w:p>
    <w:p>
      <w:r>
        <w:t>KEY HOLDER</w:t>
      </w:r>
    </w:p>
    <w:p/>
    <w:p>
      <w:r>
        <w:t>WAYNE ENTERPRISES, LLC</w:t>
      </w:r>
    </w:p>
    <w:p/>
    <w:p>
      <w:r>
        <w:t>Name:</w:t>
        <w:tab/>
        <w:t>Bruce Wayne</w:t>
      </w:r>
    </w:p>
    <w:p>
      <w:r>
        <w:t>Title:</w:t>
        <w:tab/>
        <w:t>Chairman</w:t>
      </w:r>
    </w:p>
    <w:p>
      <w:r>
        <w:t>Email:</w:t>
        <w:tab/>
        <w:t>bruce@wayneenterprises.com</w:t>
      </w:r>
    </w:p>
    <w:p/>
    <w:p/>
    <w:p/>
    <w:p/>
    <w:p>
      <w:r>
        <w:rPr>
          <w:b/>
          <w:color w:val="00528A"/>
          <w:sz w:val="22"/>
        </w:rPr>
        <w:t>[Block 50] Individual Signer with Email</w:t>
      </w:r>
    </w:p>
    <w:p>
      <w:r>
        <w:rPr>
          <w:i/>
          <w:color w:val="666666"/>
          <w:sz w:val="16"/>
        </w:rPr>
        <w:t>Individual (no entity) with email contact</w:t>
      </w:r>
    </w:p>
    <w:p>
      <w:r>
        <w:t>CLARK KENT</w:t>
      </w:r>
    </w:p>
    <w:p/>
    <w:p>
      <w:r>
        <w:t>Name:</w:t>
        <w:tab/>
        <w:t>CLARK KENT</w:t>
      </w:r>
    </w:p>
    <w:p>
      <w:r>
        <w:t>Email:</w:t>
        <w:tab/>
        <w:t>clark@dailyplanet.com</w:t>
      </w:r>
    </w:p>
    <w:p>
      <w:r>
        <w:rPr>
          <w:b/>
          <w:color w:val="8B0000"/>
          <w:sz w:val="26"/>
        </w:rPr>
        <w:t>SECTION 10: WEIRD &amp; MALFORMED FORMATTING</w:t>
      </w:r>
    </w:p>
    <w:p/>
    <w:p>
      <w:r>
        <w:t>IN WITNESS WHEREOF, the parties have executed this agreement.</w:t>
      </w:r>
    </w:p>
    <w:p/>
    <w:p/>
    <w:p/>
    <w:p/>
    <w:p>
      <w:r>
        <w:rPr>
          <w:b/>
          <w:color w:val="00528A"/>
          <w:sz w:val="22"/>
        </w:rPr>
        <w:t>[Block 51] Excessive Whitespace + Non-Breaking Spaces</w:t>
      </w:r>
    </w:p>
    <w:p>
      <w:r>
        <w:rPr>
          <w:i/>
          <w:color w:val="666666"/>
          <w:sz w:val="16"/>
        </w:rPr>
        <w:t>Extra spaces around labels, \xa0 in name/title values</w:t>
      </w:r>
    </w:p>
    <w:p>
      <w:r>
        <w:t xml:space="preserve">   WHITESPACE CAPITAL, LLC   </w:t>
      </w:r>
    </w:p>
    <w:p/>
    <w:p>
      <w:r>
        <w:t xml:space="preserve">  Name:  </w:t>
        <w:tab/>
        <w:t xml:space="preserve">  Harold Whitman  </w:t>
      </w:r>
    </w:p>
    <w:p>
      <w:r>
        <w:t xml:space="preserve">  Title:  </w:t>
        <w:tab/>
        <w:t xml:space="preserve">  Managing Director  </w:t>
      </w:r>
    </w:p>
    <w:p>
      <w:r>
        <w:t xml:space="preserve">  Email:  </w:t>
        <w:tab/>
        <w:t xml:space="preserve">  harold@whitespace.com  </w:t>
      </w:r>
    </w:p>
    <w:p/>
    <w:p/>
    <w:p/>
    <w:p/>
    <w:p>
      <w:r>
        <w:rPr>
          <w:b/>
          <w:color w:val="00528A"/>
          <w:sz w:val="22"/>
        </w:rPr>
        <w:t>[Block 52] Reversed Field Order (Title Before Name)</w:t>
      </w:r>
    </w:p>
    <w:p>
      <w:r>
        <w:rPr>
          <w:i/>
          <w:color w:val="666666"/>
          <w:sz w:val="16"/>
        </w:rPr>
        <w:t>Title: line appears before Name: line</w:t>
      </w:r>
    </w:p>
    <w:p>
      <w:r>
        <w:t>REVERSE ORDER FUND, LP</w:t>
      </w:r>
    </w:p>
    <w:p/>
    <w:p>
      <w:r>
        <w:t>Title:</w:t>
        <w:tab/>
        <w:t>Senior Partner</w:t>
      </w:r>
    </w:p>
    <w:p>
      <w:r>
        <w:t>Name:</w:t>
        <w:tab/>
        <w:t>Fiona Backwards</w:t>
      </w:r>
    </w:p>
    <w:p/>
    <w:p/>
    <w:p/>
    <w:p/>
    <w:p>
      <w:r>
        <w:rPr>
          <w:b/>
          <w:color w:val="00528A"/>
          <w:sz w:val="22"/>
        </w:rPr>
        <w:t>[Block 53] All-Caps Name and Title Values</w:t>
      </w:r>
    </w:p>
    <w:p>
      <w:r>
        <w:rPr>
          <w:i/>
          <w:color w:val="666666"/>
          <w:sz w:val="16"/>
        </w:rPr>
        <w:t>Name and Title values in ALL CAPS</w:t>
      </w:r>
    </w:p>
    <w:p>
      <w:r>
        <w:t>SHOUTING VENTURES, LLC</w:t>
      </w:r>
    </w:p>
    <w:p/>
    <w:p>
      <w:r>
        <w:t>Name:</w:t>
        <w:tab/>
        <w:t>JOHN JACOB SMITH</w:t>
      </w:r>
    </w:p>
    <w:p>
      <w:r>
        <w:t>Title:</w:t>
        <w:tab/>
        <w:t>DIRECTOR</w:t>
      </w:r>
    </w:p>
    <w:p/>
    <w:p/>
    <w:p/>
    <w:p/>
    <w:p>
      <w:r>
        <w:rPr>
          <w:b/>
          <w:color w:val="00528A"/>
          <w:sz w:val="22"/>
        </w:rPr>
        <w:t>[Block 54] Underscore-Only Name Fields (Should Be Skipped)</w:t>
      </w:r>
    </w:p>
    <w:p>
      <w:r>
        <w:rPr>
          <w:i/>
          <w:color w:val="666666"/>
          <w:sz w:val="16"/>
        </w:rPr>
        <w:t>Name: ___ and Title: ___ are blank placeholders</w:t>
      </w:r>
    </w:p>
    <w:p>
      <w:r>
        <w:t>BLANK FIELDS CORP.</w:t>
      </w:r>
    </w:p>
    <w:p/>
    <w:p>
      <w:r>
        <w:t>Name:  ___________________</w:t>
      </w:r>
    </w:p>
    <w:p>
      <w:r>
        <w:t>Title: ___________________</w:t>
      </w:r>
    </w:p>
    <w:p/>
    <w:p/>
    <w:p/>
    <w:p/>
    <w:p>
      <w:r>
        <w:rPr>
          <w:b/>
          <w:color w:val="00528A"/>
          <w:sz w:val="22"/>
        </w:rPr>
        <w:t>[Block 55] Multiple Blank Lines Inside Block</w:t>
      </w:r>
    </w:p>
    <w:p>
      <w:r>
        <w:rPr>
          <w:i/>
          <w:color w:val="666666"/>
          <w:sz w:val="16"/>
        </w:rPr>
        <w:t>3+ blank lines between entity and By:, and between Its: and Name:</w:t>
      </w:r>
    </w:p>
    <w:p>
      <w:r>
        <w:t>GAPPY SPACES FUND, LP</w:t>
      </w:r>
    </w:p>
    <w:p/>
    <w:p/>
    <w:p/>
    <w:p>
      <w:r>
        <w:t>By:</w:t>
        <w:tab/>
        <w:t>Gappy GP, LLC</w:t>
      </w:r>
    </w:p>
    <w:p/>
    <w:p>
      <w:r>
        <w:t>Its:</w:t>
        <w:tab/>
        <w:t>General Partner</w:t>
      </w:r>
    </w:p>
    <w:p/>
    <w:p/>
    <w:p>
      <w:r>
        <w:t>Name:</w:t>
        <w:tab/>
        <w:t>Milo Gapper</w:t>
      </w:r>
    </w:p>
    <w:p>
      <w:r>
        <w:t>Title:</w:t>
        <w:tab/>
        <w:t>Partner</w:t>
      </w:r>
    </w:p>
    <w:p/>
    <w:p/>
    <w:p/>
    <w:p/>
    <w:p>
      <w:r>
        <w:rPr>
          <w:b/>
          <w:color w:val="00528A"/>
          <w:sz w:val="22"/>
        </w:rPr>
        <w:t>[Block 56] Trailing Comma on Entity Name</w:t>
      </w:r>
    </w:p>
    <w:p>
      <w:r>
        <w:rPr>
          <w:i/>
          <w:color w:val="666666"/>
          <w:sz w:val="16"/>
        </w:rPr>
        <w:t>Entity name ends with comma and whitespace</w:t>
      </w:r>
    </w:p>
    <w:p>
      <w:r>
        <w:t xml:space="preserve">TRAILING COMMA HOLDINGS, INC.,  </w:t>
      </w:r>
    </w:p>
    <w:p/>
    <w:p>
      <w:r>
        <w:t>Name:</w:t>
        <w:tab/>
        <w:t>Comma Cleaner</w:t>
      </w:r>
    </w:p>
    <w:p>
      <w:r>
        <w:t>Title:</w:t>
        <w:tab/>
        <w:t>VP</w:t>
      </w:r>
    </w:p>
    <w:p/>
    <w:p/>
    <w:p/>
    <w:p/>
    <w:p>
      <w:r>
        <w:rPr>
          <w:b/>
          <w:color w:val="00528A"/>
          <w:sz w:val="22"/>
        </w:rPr>
        <w:t>[Block 57] By: Line with Only Underscores</w:t>
      </w:r>
    </w:p>
    <w:p>
      <w:r>
        <w:rPr>
          <w:i/>
          <w:color w:val="666666"/>
          <w:sz w:val="16"/>
        </w:rPr>
        <w:t>By: ___ is a blank signature placeholder, should be skipped</w:t>
      </w:r>
    </w:p>
    <w:p>
      <w:r>
        <w:t>UNDERLINE ENTITY, LLC</w:t>
      </w:r>
    </w:p>
    <w:p/>
    <w:p>
      <w:r>
        <w:t>By: _______________</w:t>
      </w:r>
    </w:p>
    <w:p/>
    <w:p>
      <w:r>
        <w:t>Name:</w:t>
        <w:tab/>
        <w:t>Ulrich Underline</w:t>
      </w:r>
    </w:p>
    <w:p>
      <w:r>
        <w:t>Title:</w:t>
        <w:tab/>
        <w:t>Manager</w:t>
      </w:r>
    </w:p>
    <w:p/>
    <w:p/>
    <w:p/>
    <w:p/>
    <w:p>
      <w:r>
        <w:rPr>
          <w:b/>
          <w:color w:val="00528A"/>
          <w:sz w:val="22"/>
        </w:rPr>
        <w:t>[Block 58] Mixed Tab and Space Indentation</w:t>
      </w:r>
    </w:p>
    <w:p>
      <w:r>
        <w:rPr>
          <w:i/>
          <w:color w:val="666666"/>
          <w:sz w:val="16"/>
        </w:rPr>
        <w:t>Spaces instead of tabs after By:/Its:/Name:/Title: labels</w:t>
      </w:r>
    </w:p>
    <w:p>
      <w:r>
        <w:t>MIXED INDENT PARTNERS, L.P.</w:t>
      </w:r>
    </w:p>
    <w:p/>
    <w:p>
      <w:r>
        <w:t>By:   Mixed Indent GP, LLC</w:t>
      </w:r>
    </w:p>
    <w:p>
      <w:r>
        <w:t xml:space="preserve">  Its:   General Partner</w:t>
      </w:r>
    </w:p>
    <w:p/>
    <w:p>
      <w:r>
        <w:t>Name:   Rosa Indent</w:t>
      </w:r>
    </w:p>
    <w:p>
      <w:r>
        <w:t>Title:   CFO</w:t>
      </w:r>
    </w:p>
    <w:p/>
    <w:p/>
    <w:p/>
    <w:p/>
    <w:p>
      <w:r>
        <w:rPr>
          <w:b/>
          <w:color w:val="00528A"/>
          <w:sz w:val="22"/>
        </w:rPr>
        <w:t>[Block 59] Multiple Parenthetical Descriptors</w:t>
      </w:r>
    </w:p>
    <w:p>
      <w:r>
        <w:rPr>
          <w:i/>
          <w:color w:val="666666"/>
          <w:sz w:val="16"/>
        </w:rPr>
        <w:t>Several parenthetical lines after entity name should all be ignored</w:t>
      </w:r>
    </w:p>
    <w:p>
      <w:r>
        <w:t>COMPLEX DESCRIPTOR FUND AG</w:t>
      </w:r>
    </w:p>
    <w:p>
      <w:r>
        <w:t>(a Swiss Aktiengesellschaft)</w:t>
      </w:r>
    </w:p>
    <w:p>
      <w:r>
        <w:t>(an ERISA-qualified defined benefit plan)</w:t>
      </w:r>
    </w:p>
    <w:p>
      <w:r>
        <w:t>(SEC-registered investment adviser, CRD No. 123456)</w:t>
      </w:r>
    </w:p>
    <w:p/>
    <w:p>
      <w:r>
        <w:t>Name:</w:t>
        <w:tab/>
        <w:t>Klara Descriptor</w:t>
      </w:r>
    </w:p>
    <w:p>
      <w:r>
        <w:t>Title:</w:t>
        <w:tab/>
        <w:t>Portfolio Manager</w:t>
      </w:r>
    </w:p>
    <w:p/>
    <w:p/>
    <w:p/>
    <w:p/>
    <w:p>
      <w:r>
        <w:rPr>
          <w:b/>
          <w:color w:val="00528A"/>
          <w:sz w:val="22"/>
        </w:rPr>
        <w:t>[Block 60] Name and Title Separated by Blank Lines</w:t>
      </w:r>
    </w:p>
    <w:p>
      <w:r>
        <w:rPr>
          <w:i/>
          <w:color w:val="666666"/>
          <w:sz w:val="16"/>
        </w:rPr>
        <w:t>Blank lines between Name: and Title: may prevent title capture</w:t>
      </w:r>
    </w:p>
    <w:p>
      <w:r>
        <w:t>SPARSE FORMAT CAPITAL, LLC</w:t>
      </w:r>
    </w:p>
    <w:p/>
    <w:p>
      <w:r>
        <w:t>Name:    Giorgio Sparse</w:t>
      </w:r>
    </w:p>
    <w:p/>
    <w:p/>
    <w:p>
      <w:r>
        <w:t>Title:    Investment Director</w:t>
      </w:r>
    </w:p>
    <w:p/>
    <w:p/>
    <w:p/>
    <w:p/>
    <w:p>
      <w:r>
        <w:rPr>
          <w:b/>
          <w:color w:val="00528A"/>
          <w:sz w:val="22"/>
        </w:rPr>
        <w:t>[Block 61] Duplicate Entity Name After Signer</w:t>
      </w:r>
    </w:p>
    <w:p>
      <w:r>
        <w:rPr>
          <w:i/>
          <w:color w:val="666666"/>
          <w:sz w:val="16"/>
        </w:rPr>
        <w:t>Entity name repeated after Name:/Title: should not create duplicate</w:t>
      </w:r>
    </w:p>
    <w:p>
      <w:r>
        <w:t>ECHO ECHO VENTURES, LLC</w:t>
      </w:r>
    </w:p>
    <w:p/>
    <w:p>
      <w:r>
        <w:t>Name:</w:t>
        <w:tab/>
        <w:t>Dana Echo</w:t>
      </w:r>
    </w:p>
    <w:p>
      <w:r>
        <w:t>Title:</w:t>
        <w:tab/>
        <w:t>Partner</w:t>
      </w:r>
    </w:p>
    <w:p/>
    <w:p>
      <w:r>
        <w:t>ECHO ECHO VENTURES, LLC</w:t>
      </w:r>
    </w:p>
    <w:p/>
    <w:p/>
    <w:p/>
    <w:p/>
    <w:p>
      <w:r>
        <w:rPr>
          <w:b/>
          <w:color w:val="00528A"/>
          <w:sz w:val="22"/>
        </w:rPr>
        <w:t>[Block 62] Very Long Entity Name (170+ Characters)</w:t>
      </w:r>
    </w:p>
    <w:p>
      <w:r>
        <w:rPr>
          <w:i/>
          <w:color w:val="666666"/>
          <w:sz w:val="16"/>
        </w:rPr>
        <w:t>Stress test: entity name exceeding 100 characters</w:t>
      </w:r>
    </w:p>
    <w:p>
      <w:r>
        <w:t>THE EXTRAORDINARILY LENGTHY AND IMPRESSIVELY NAMED INTERNATIONAL MEGA ULTRA SUPREME VENTURE CAPITAL GROWTH EQUITY TECHNOLOGY INNOVATION FUND OF THE AMERICAS, L.P.</w:t>
      </w:r>
    </w:p>
    <w:p/>
    <w:p>
      <w:r>
        <w:t>Name:</w:t>
        <w:tab/>
        <w:t>Max Length</w:t>
      </w:r>
    </w:p>
    <w:p>
      <w:r>
        <w:t>Title:</w:t>
        <w:tab/>
        <w:t>General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